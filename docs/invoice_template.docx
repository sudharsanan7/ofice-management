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DABD" w14:textId="1A4069CA" w:rsidR="0041712E" w:rsidRDefault="009E70C6">
      <w:r>
        <w:rPr>
          <w:noProof/>
        </w:rPr>
        <w:t xml:space="preserve">[ LOGO ]  - Upload image </w:t>
      </w:r>
    </w:p>
    <w:p w14:paraId="0CDD63E6" w14:textId="342727AD" w:rsidR="0041712E" w:rsidRDefault="00885526">
      <w:pPr>
        <w:spacing w:before="160" w:after="120"/>
        <w:jc w:val="center"/>
      </w:pPr>
      <w:r>
        <w:rPr>
          <w:b/>
          <w:color w:val="1F3864"/>
          <w:sz w:val="32"/>
        </w:rPr>
        <w:t>Invoice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90"/>
        <w:gridCol w:w="5090"/>
      </w:tblGrid>
      <w:tr w:rsidR="0041712E" w14:paraId="008F4DDF" w14:textId="77777777">
        <w:trPr>
          <w:jc w:val="center"/>
        </w:trPr>
        <w:tc>
          <w:tcPr>
            <w:tcW w:w="5090" w:type="dxa"/>
          </w:tcPr>
          <w:p w14:paraId="63B60780" w14:textId="74CEA4A9" w:rsidR="0041712E" w:rsidRDefault="009E70C6">
            <w:r>
              <w:rPr>
                <w:b/>
                <w:sz w:val="19"/>
              </w:rPr>
              <w:t>Company name</w:t>
            </w:r>
            <w:r>
              <w:rPr>
                <w:b/>
                <w:sz w:val="19"/>
              </w:rPr>
              <w:br/>
            </w:r>
            <w:r w:rsidR="00885526">
              <w:t xml:space="preserve">CIN: </w:t>
            </w:r>
          </w:p>
          <w:p w14:paraId="594AA2B3" w14:textId="7FDC4595" w:rsidR="0041712E" w:rsidRDefault="009E70C6">
            <w:proofErr w:type="gramStart"/>
            <w:r>
              <w:t>Address :</w:t>
            </w:r>
            <w:proofErr w:type="gramEnd"/>
            <w:r>
              <w:t xml:space="preserve"> </w:t>
            </w:r>
          </w:p>
        </w:tc>
        <w:tc>
          <w:tcPr>
            <w:tcW w:w="5090" w:type="dxa"/>
          </w:tcPr>
          <w:p w14:paraId="1F5087C5" w14:textId="40666CF9" w:rsidR="0041712E" w:rsidRDefault="00885526">
            <w:r>
              <w:t xml:space="preserve">Email: </w:t>
            </w:r>
          </w:p>
          <w:p w14:paraId="6F7542C4" w14:textId="346F726F" w:rsidR="0041712E" w:rsidRDefault="00885526">
            <w:r>
              <w:t xml:space="preserve">Phone: +91 </w:t>
            </w:r>
          </w:p>
        </w:tc>
      </w:tr>
    </w:tbl>
    <w:p w14:paraId="14AB1072" w14:textId="77777777" w:rsidR="0041712E" w:rsidRDefault="0041712E">
      <w:pPr>
        <w:spacing w:line="80" w:lineRule="exact"/>
      </w:pPr>
    </w:p>
    <w:tbl>
      <w:tblPr>
        <w:tblW w:w="0" w:type="auto"/>
        <w:jc w:val="center"/>
        <w:tblLayout w:type="fixed"/>
        <w:tblCellMar>
          <w:top w:w="45" w:type="dxa"/>
          <w:left w:w="90" w:type="dxa"/>
          <w:bottom w:w="45" w:type="dxa"/>
          <w:right w:w="90" w:type="dxa"/>
        </w:tblCellMar>
        <w:tblLook w:val="04A0" w:firstRow="1" w:lastRow="0" w:firstColumn="1" w:lastColumn="0" w:noHBand="0" w:noVBand="1"/>
      </w:tblPr>
      <w:tblGrid>
        <w:gridCol w:w="1512"/>
        <w:gridCol w:w="2664"/>
        <w:gridCol w:w="360"/>
        <w:gridCol w:w="1080"/>
        <w:gridCol w:w="4565"/>
      </w:tblGrid>
      <w:tr w:rsidR="0041712E" w14:paraId="7F6541CB" w14:textId="77777777">
        <w:trPr>
          <w:jc w:val="center"/>
        </w:trPr>
        <w:tc>
          <w:tcPr>
            <w:tcW w:w="1512" w:type="dxa"/>
          </w:tcPr>
          <w:p w14:paraId="01A2B43E" w14:textId="77777777" w:rsidR="0041712E" w:rsidRDefault="00885526">
            <w:r>
              <w:rPr>
                <w:b/>
                <w:color w:val="1F3864"/>
                <w:sz w:val="16"/>
              </w:rPr>
              <w:t>INVOICE DETAILS</w:t>
            </w:r>
          </w:p>
        </w:tc>
        <w:tc>
          <w:tcPr>
            <w:tcW w:w="2664" w:type="dxa"/>
          </w:tcPr>
          <w:p w14:paraId="59E970CC" w14:textId="77777777" w:rsidR="0041712E" w:rsidRDefault="0041712E"/>
        </w:tc>
        <w:tc>
          <w:tcPr>
            <w:tcW w:w="360" w:type="dxa"/>
          </w:tcPr>
          <w:p w14:paraId="6B992221" w14:textId="77777777" w:rsidR="0041712E" w:rsidRDefault="0041712E"/>
        </w:tc>
        <w:tc>
          <w:tcPr>
            <w:tcW w:w="4565" w:type="dxa"/>
            <w:gridSpan w:val="2"/>
          </w:tcPr>
          <w:p w14:paraId="6CBF3BC7" w14:textId="77777777" w:rsidR="0041712E" w:rsidRDefault="00885526">
            <w:r>
              <w:rPr>
                <w:b/>
                <w:color w:val="1F3864"/>
                <w:sz w:val="16"/>
              </w:rPr>
              <w:t>RECEIVER</w:t>
            </w:r>
          </w:p>
        </w:tc>
      </w:tr>
      <w:tr w:rsidR="0041712E" w14:paraId="5842B88A" w14:textId="77777777">
        <w:trPr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99F65D" w14:textId="77777777" w:rsidR="0041712E" w:rsidRDefault="00885526">
            <w:r>
              <w:rPr>
                <w:b/>
              </w:rPr>
              <w:t>Invoice Number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8D4419" w14:textId="2436042B" w:rsidR="0041712E" w:rsidRDefault="0041712E"/>
        </w:tc>
        <w:tc>
          <w:tcPr>
            <w:tcW w:w="360" w:type="dxa"/>
          </w:tcPr>
          <w:p w14:paraId="597A45A7" w14:textId="77777777" w:rsidR="0041712E" w:rsidRDefault="0041712E"/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CEF7F3" w14:textId="77777777" w:rsidR="0041712E" w:rsidRDefault="00885526">
            <w:r>
              <w:rPr>
                <w:b/>
              </w:rPr>
              <w:t>Name</w:t>
            </w:r>
          </w:p>
        </w:tc>
        <w:tc>
          <w:tcPr>
            <w:tcW w:w="4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0B0EC7" w14:textId="594DF9E4" w:rsidR="0041712E" w:rsidRDefault="0041712E"/>
        </w:tc>
      </w:tr>
      <w:tr w:rsidR="0041712E" w14:paraId="715D89CB" w14:textId="77777777">
        <w:trPr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AE7495" w14:textId="77777777" w:rsidR="0041712E" w:rsidRDefault="00885526">
            <w:r>
              <w:rPr>
                <w:b/>
              </w:rPr>
              <w:t>Issue Date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B2190" w14:textId="474AB7AB" w:rsidR="0041712E" w:rsidRDefault="0041712E"/>
        </w:tc>
        <w:tc>
          <w:tcPr>
            <w:tcW w:w="360" w:type="dxa"/>
          </w:tcPr>
          <w:p w14:paraId="2B037C50" w14:textId="77777777" w:rsidR="0041712E" w:rsidRDefault="0041712E"/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C4CB39" w14:textId="77777777" w:rsidR="0041712E" w:rsidRDefault="00885526">
            <w:r>
              <w:rPr>
                <w:b/>
              </w:rPr>
              <w:t>CIN</w:t>
            </w:r>
          </w:p>
        </w:tc>
        <w:tc>
          <w:tcPr>
            <w:tcW w:w="4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B53274" w14:textId="1F7893D2" w:rsidR="0041712E" w:rsidRDefault="0041712E"/>
        </w:tc>
      </w:tr>
      <w:tr w:rsidR="0041712E" w14:paraId="3FFDB1BC" w14:textId="77777777">
        <w:trPr>
          <w:jc w:val="center"/>
        </w:trPr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7C221D" w14:textId="77777777" w:rsidR="0041712E" w:rsidRDefault="00885526">
            <w:r>
              <w:rPr>
                <w:b/>
              </w:rPr>
              <w:t>Due Date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3585A2" w14:textId="1874F0FE" w:rsidR="0041712E" w:rsidRDefault="0041712E"/>
        </w:tc>
        <w:tc>
          <w:tcPr>
            <w:tcW w:w="360" w:type="dxa"/>
          </w:tcPr>
          <w:p w14:paraId="6D545C2F" w14:textId="77777777" w:rsidR="0041712E" w:rsidRDefault="0041712E"/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616A17" w14:textId="77777777" w:rsidR="0041712E" w:rsidRDefault="00885526">
            <w:r>
              <w:rPr>
                <w:b/>
              </w:rPr>
              <w:t>Address</w:t>
            </w:r>
          </w:p>
        </w:tc>
        <w:tc>
          <w:tcPr>
            <w:tcW w:w="4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FC74D" w14:textId="77777777" w:rsidR="0041712E" w:rsidRDefault="00885526">
            <w:r>
              <w:t>[Enter Client Address]</w:t>
            </w:r>
          </w:p>
        </w:tc>
      </w:tr>
    </w:tbl>
    <w:p w14:paraId="02984E32" w14:textId="77777777" w:rsidR="0041712E" w:rsidRDefault="00885526">
      <w:pPr>
        <w:keepNext/>
        <w:spacing w:before="160" w:after="60"/>
      </w:pPr>
      <w:r>
        <w:rPr>
          <w:b/>
          <w:color w:val="1F3864"/>
          <w:sz w:val="16"/>
        </w:rPr>
        <w:t>PAYMENT CONDITIONS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181"/>
      </w:tblGrid>
      <w:tr w:rsidR="0041712E" w14:paraId="1CC45D93" w14:textId="77777777">
        <w:trPr>
          <w:jc w:val="center"/>
        </w:trPr>
        <w:tc>
          <w:tcPr>
            <w:tcW w:w="10181" w:type="dxa"/>
          </w:tcPr>
          <w:p w14:paraId="27FC7FED" w14:textId="77777777" w:rsidR="0041712E" w:rsidRDefault="00885526">
            <w:r>
              <w:t>50% advance on project confirmation; remaining 50% on completion and handover, as per the agreed milestone schedule.</w:t>
            </w:r>
          </w:p>
        </w:tc>
      </w:tr>
    </w:tbl>
    <w:p w14:paraId="34469CE8" w14:textId="77777777" w:rsidR="0041712E" w:rsidRDefault="0041712E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8" w:type="dxa"/>
          <w:left w:w="80" w:type="dxa"/>
          <w:bottom w:w="18" w:type="dxa"/>
          <w:right w:w="80" w:type="dxa"/>
        </w:tblCellMar>
        <w:tblLook w:val="04A0" w:firstRow="1" w:lastRow="0" w:firstColumn="1" w:lastColumn="0" w:noHBand="0" w:noVBand="1"/>
      </w:tblPr>
      <w:tblGrid>
        <w:gridCol w:w="576"/>
        <w:gridCol w:w="3744"/>
        <w:gridCol w:w="936"/>
        <w:gridCol w:w="1296"/>
        <w:gridCol w:w="1152"/>
        <w:gridCol w:w="1152"/>
        <w:gridCol w:w="1325"/>
      </w:tblGrid>
      <w:tr w:rsidR="0041712E" w14:paraId="3262ADAF" w14:textId="77777777">
        <w:trPr>
          <w:tblHeader/>
          <w:jc w:val="center"/>
        </w:trPr>
        <w:tc>
          <w:tcPr>
            <w:tcW w:w="576" w:type="dxa"/>
            <w:shd w:val="clear" w:color="auto" w:fill="3A3A3A"/>
            <w:vAlign w:val="center"/>
          </w:tcPr>
          <w:p w14:paraId="13FE3538" w14:textId="77777777" w:rsidR="0041712E" w:rsidRDefault="00885526">
            <w:pPr>
              <w:jc w:val="center"/>
            </w:pPr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3744" w:type="dxa"/>
            <w:shd w:val="clear" w:color="auto" w:fill="3A3A3A"/>
            <w:vAlign w:val="center"/>
          </w:tcPr>
          <w:p w14:paraId="1A4C5D05" w14:textId="77777777" w:rsidR="0041712E" w:rsidRDefault="00885526">
            <w:r>
              <w:rPr>
                <w:b/>
                <w:color w:val="FFFFFF"/>
                <w:sz w:val="17"/>
              </w:rPr>
              <w:t>Product &amp; Description</w:t>
            </w:r>
          </w:p>
        </w:tc>
        <w:tc>
          <w:tcPr>
            <w:tcW w:w="936" w:type="dxa"/>
            <w:shd w:val="clear" w:color="auto" w:fill="3A3A3A"/>
            <w:vAlign w:val="center"/>
          </w:tcPr>
          <w:p w14:paraId="7E993AB7" w14:textId="77777777" w:rsidR="0041712E" w:rsidRDefault="00885526">
            <w:pPr>
              <w:jc w:val="center"/>
            </w:pPr>
            <w:r>
              <w:rPr>
                <w:b/>
                <w:color w:val="FFFFFF"/>
                <w:sz w:val="17"/>
              </w:rPr>
              <w:t>SAC Code</w:t>
            </w:r>
          </w:p>
        </w:tc>
        <w:tc>
          <w:tcPr>
            <w:tcW w:w="1296" w:type="dxa"/>
            <w:shd w:val="clear" w:color="auto" w:fill="3A3A3A"/>
            <w:vAlign w:val="center"/>
          </w:tcPr>
          <w:p w14:paraId="576E7DA2" w14:textId="77777777" w:rsidR="0041712E" w:rsidRDefault="00885526">
            <w:pPr>
              <w:jc w:val="right"/>
            </w:pPr>
            <w:r>
              <w:rPr>
                <w:b/>
                <w:color w:val="FFFFFF"/>
                <w:sz w:val="17"/>
              </w:rPr>
              <w:t>Price (₹)</w:t>
            </w:r>
          </w:p>
        </w:tc>
        <w:tc>
          <w:tcPr>
            <w:tcW w:w="1152" w:type="dxa"/>
            <w:shd w:val="clear" w:color="auto" w:fill="3A3A3A"/>
            <w:vAlign w:val="center"/>
          </w:tcPr>
          <w:p w14:paraId="44D69322" w14:textId="77777777" w:rsidR="0041712E" w:rsidRDefault="00885526">
            <w:pPr>
              <w:jc w:val="right"/>
            </w:pPr>
            <w:r>
              <w:rPr>
                <w:b/>
                <w:color w:val="FFFFFF"/>
                <w:sz w:val="17"/>
              </w:rPr>
              <w:t>CGST</w:t>
            </w:r>
          </w:p>
        </w:tc>
        <w:tc>
          <w:tcPr>
            <w:tcW w:w="1152" w:type="dxa"/>
            <w:shd w:val="clear" w:color="auto" w:fill="3A3A3A"/>
            <w:vAlign w:val="center"/>
          </w:tcPr>
          <w:p w14:paraId="76D74CAD" w14:textId="77777777" w:rsidR="0041712E" w:rsidRDefault="00885526">
            <w:pPr>
              <w:jc w:val="right"/>
            </w:pPr>
            <w:r>
              <w:rPr>
                <w:b/>
                <w:color w:val="FFFFFF"/>
                <w:sz w:val="17"/>
              </w:rPr>
              <w:t>SGST</w:t>
            </w:r>
          </w:p>
        </w:tc>
        <w:tc>
          <w:tcPr>
            <w:tcW w:w="1325" w:type="dxa"/>
            <w:shd w:val="clear" w:color="auto" w:fill="3A3A3A"/>
            <w:vAlign w:val="center"/>
          </w:tcPr>
          <w:p w14:paraId="3CA57412" w14:textId="77777777" w:rsidR="0041712E" w:rsidRDefault="00885526">
            <w:pPr>
              <w:jc w:val="right"/>
            </w:pPr>
            <w:r>
              <w:rPr>
                <w:b/>
                <w:color w:val="FFFFFF"/>
                <w:sz w:val="17"/>
              </w:rPr>
              <w:t>Total (₹)</w:t>
            </w:r>
          </w:p>
        </w:tc>
      </w:tr>
      <w:tr w:rsidR="0041712E" w14:paraId="4C0A4AE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EADCF92" w14:textId="77777777" w:rsidR="0041712E" w:rsidRDefault="00885526">
            <w:pPr>
              <w:jc w:val="center"/>
            </w:pPr>
            <w:r>
              <w:t>1</w:t>
            </w:r>
          </w:p>
        </w:tc>
        <w:tc>
          <w:tcPr>
            <w:tcW w:w="3744" w:type="dxa"/>
            <w:vAlign w:val="center"/>
          </w:tcPr>
          <w:p w14:paraId="611E2E32" w14:textId="5B71DA25" w:rsidR="0041712E" w:rsidRDefault="0041712E"/>
        </w:tc>
        <w:tc>
          <w:tcPr>
            <w:tcW w:w="936" w:type="dxa"/>
            <w:vAlign w:val="center"/>
          </w:tcPr>
          <w:p w14:paraId="5DDF0B9B" w14:textId="5D8F8ADB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50CD122C" w14:textId="70D2AEF9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663F0C28" w14:textId="77777777" w:rsidR="0041712E" w:rsidRDefault="0041712E"/>
        </w:tc>
        <w:tc>
          <w:tcPr>
            <w:tcW w:w="1152" w:type="dxa"/>
            <w:vAlign w:val="center"/>
          </w:tcPr>
          <w:p w14:paraId="1BC24322" w14:textId="77777777" w:rsidR="0041712E" w:rsidRDefault="0041712E"/>
        </w:tc>
        <w:tc>
          <w:tcPr>
            <w:tcW w:w="1325" w:type="dxa"/>
            <w:vAlign w:val="center"/>
          </w:tcPr>
          <w:p w14:paraId="069638B6" w14:textId="6FCB99A8" w:rsidR="0041712E" w:rsidRDefault="0041712E">
            <w:pPr>
              <w:jc w:val="right"/>
            </w:pPr>
          </w:p>
        </w:tc>
      </w:tr>
      <w:tr w:rsidR="0041712E" w14:paraId="03B85596" w14:textId="77777777">
        <w:trPr>
          <w:cantSplit/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41E93167" w14:textId="77777777" w:rsidR="0041712E" w:rsidRDefault="00885526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1CDFB186" w14:textId="6E9C0D9D" w:rsidR="0041712E" w:rsidRDefault="0041712E"/>
        </w:tc>
        <w:tc>
          <w:tcPr>
            <w:tcW w:w="936" w:type="dxa"/>
            <w:shd w:val="clear" w:color="auto" w:fill="F2F2F2"/>
            <w:vAlign w:val="center"/>
          </w:tcPr>
          <w:p w14:paraId="4CAA33F3" w14:textId="42FDCA4E" w:rsidR="0041712E" w:rsidRDefault="0041712E">
            <w:pPr>
              <w:jc w:val="center"/>
            </w:pPr>
          </w:p>
        </w:tc>
        <w:tc>
          <w:tcPr>
            <w:tcW w:w="1296" w:type="dxa"/>
            <w:shd w:val="clear" w:color="auto" w:fill="F2F2F2"/>
            <w:vAlign w:val="center"/>
          </w:tcPr>
          <w:p w14:paraId="3897DC0D" w14:textId="2EFD3598" w:rsidR="0041712E" w:rsidRDefault="0041712E">
            <w:pPr>
              <w:jc w:val="right"/>
            </w:pPr>
          </w:p>
        </w:tc>
        <w:tc>
          <w:tcPr>
            <w:tcW w:w="1152" w:type="dxa"/>
            <w:shd w:val="clear" w:color="auto" w:fill="F2F2F2"/>
            <w:vAlign w:val="center"/>
          </w:tcPr>
          <w:p w14:paraId="34E1B258" w14:textId="77777777" w:rsidR="0041712E" w:rsidRDefault="0041712E"/>
        </w:tc>
        <w:tc>
          <w:tcPr>
            <w:tcW w:w="1152" w:type="dxa"/>
            <w:shd w:val="clear" w:color="auto" w:fill="F2F2F2"/>
            <w:vAlign w:val="center"/>
          </w:tcPr>
          <w:p w14:paraId="5183A8B8" w14:textId="77777777" w:rsidR="0041712E" w:rsidRDefault="0041712E"/>
        </w:tc>
        <w:tc>
          <w:tcPr>
            <w:tcW w:w="1325" w:type="dxa"/>
            <w:shd w:val="clear" w:color="auto" w:fill="F2F2F2"/>
            <w:vAlign w:val="center"/>
          </w:tcPr>
          <w:p w14:paraId="42EC7103" w14:textId="39CAAA8A" w:rsidR="0041712E" w:rsidRDefault="0041712E">
            <w:pPr>
              <w:jc w:val="right"/>
            </w:pPr>
          </w:p>
        </w:tc>
      </w:tr>
      <w:tr w:rsidR="0041712E" w14:paraId="291611A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1B818A2" w14:textId="77777777" w:rsidR="0041712E" w:rsidRDefault="00885526">
            <w:pPr>
              <w:jc w:val="center"/>
            </w:pPr>
            <w:r>
              <w:t>3</w:t>
            </w:r>
          </w:p>
        </w:tc>
        <w:tc>
          <w:tcPr>
            <w:tcW w:w="3744" w:type="dxa"/>
            <w:vAlign w:val="center"/>
          </w:tcPr>
          <w:p w14:paraId="76E8C17C" w14:textId="649B29FA" w:rsidR="0041712E" w:rsidRDefault="0041712E"/>
        </w:tc>
        <w:tc>
          <w:tcPr>
            <w:tcW w:w="936" w:type="dxa"/>
            <w:vAlign w:val="center"/>
          </w:tcPr>
          <w:p w14:paraId="5A53B099" w14:textId="7B691A8F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57AAD5D7" w14:textId="22FA67B4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4FDA8766" w14:textId="77777777" w:rsidR="0041712E" w:rsidRDefault="0041712E"/>
        </w:tc>
        <w:tc>
          <w:tcPr>
            <w:tcW w:w="1152" w:type="dxa"/>
            <w:vAlign w:val="center"/>
          </w:tcPr>
          <w:p w14:paraId="0D893C49" w14:textId="77777777" w:rsidR="0041712E" w:rsidRDefault="0041712E"/>
        </w:tc>
        <w:tc>
          <w:tcPr>
            <w:tcW w:w="1325" w:type="dxa"/>
            <w:vAlign w:val="center"/>
          </w:tcPr>
          <w:p w14:paraId="64DA6308" w14:textId="73C335F8" w:rsidR="0041712E" w:rsidRDefault="0041712E">
            <w:pPr>
              <w:jc w:val="right"/>
            </w:pPr>
          </w:p>
        </w:tc>
      </w:tr>
      <w:tr w:rsidR="0041712E" w14:paraId="6E0BBE2B" w14:textId="77777777">
        <w:trPr>
          <w:cantSplit/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4EB13001" w14:textId="77777777" w:rsidR="0041712E" w:rsidRDefault="00885526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4667CC0C" w14:textId="63796CD9" w:rsidR="0041712E" w:rsidRDefault="0041712E"/>
        </w:tc>
        <w:tc>
          <w:tcPr>
            <w:tcW w:w="936" w:type="dxa"/>
            <w:shd w:val="clear" w:color="auto" w:fill="F2F2F2"/>
            <w:vAlign w:val="center"/>
          </w:tcPr>
          <w:p w14:paraId="170BB16B" w14:textId="238A4502" w:rsidR="0041712E" w:rsidRDefault="0041712E">
            <w:pPr>
              <w:jc w:val="center"/>
            </w:pPr>
          </w:p>
        </w:tc>
        <w:tc>
          <w:tcPr>
            <w:tcW w:w="1296" w:type="dxa"/>
            <w:shd w:val="clear" w:color="auto" w:fill="F2F2F2"/>
            <w:vAlign w:val="center"/>
          </w:tcPr>
          <w:p w14:paraId="36A20D2B" w14:textId="1711DE4F" w:rsidR="0041712E" w:rsidRDefault="0041712E">
            <w:pPr>
              <w:jc w:val="right"/>
            </w:pPr>
          </w:p>
        </w:tc>
        <w:tc>
          <w:tcPr>
            <w:tcW w:w="1152" w:type="dxa"/>
            <w:shd w:val="clear" w:color="auto" w:fill="F2F2F2"/>
            <w:vAlign w:val="center"/>
          </w:tcPr>
          <w:p w14:paraId="01E0066A" w14:textId="77777777" w:rsidR="0041712E" w:rsidRDefault="0041712E"/>
        </w:tc>
        <w:tc>
          <w:tcPr>
            <w:tcW w:w="1152" w:type="dxa"/>
            <w:shd w:val="clear" w:color="auto" w:fill="F2F2F2"/>
            <w:vAlign w:val="center"/>
          </w:tcPr>
          <w:p w14:paraId="0A62B12E" w14:textId="77777777" w:rsidR="0041712E" w:rsidRDefault="0041712E"/>
        </w:tc>
        <w:tc>
          <w:tcPr>
            <w:tcW w:w="1325" w:type="dxa"/>
            <w:shd w:val="clear" w:color="auto" w:fill="F2F2F2"/>
            <w:vAlign w:val="center"/>
          </w:tcPr>
          <w:p w14:paraId="0733ECB0" w14:textId="2FA63A28" w:rsidR="0041712E" w:rsidRDefault="0041712E">
            <w:pPr>
              <w:jc w:val="right"/>
            </w:pPr>
          </w:p>
        </w:tc>
      </w:tr>
      <w:tr w:rsidR="0041712E" w14:paraId="06DA68F6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38B68F1" w14:textId="77777777" w:rsidR="0041712E" w:rsidRDefault="00885526">
            <w:pPr>
              <w:jc w:val="center"/>
            </w:pPr>
            <w:r>
              <w:t>5</w:t>
            </w:r>
          </w:p>
        </w:tc>
        <w:tc>
          <w:tcPr>
            <w:tcW w:w="3744" w:type="dxa"/>
            <w:vAlign w:val="center"/>
          </w:tcPr>
          <w:p w14:paraId="5BDABBDD" w14:textId="3E975E8E" w:rsidR="0041712E" w:rsidRDefault="0041712E"/>
        </w:tc>
        <w:tc>
          <w:tcPr>
            <w:tcW w:w="936" w:type="dxa"/>
            <w:vAlign w:val="center"/>
          </w:tcPr>
          <w:p w14:paraId="7165E792" w14:textId="775FF793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6D71C785" w14:textId="0A4E42A9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41002058" w14:textId="77777777" w:rsidR="0041712E" w:rsidRDefault="0041712E"/>
        </w:tc>
        <w:tc>
          <w:tcPr>
            <w:tcW w:w="1152" w:type="dxa"/>
            <w:vAlign w:val="center"/>
          </w:tcPr>
          <w:p w14:paraId="3CE5A084" w14:textId="77777777" w:rsidR="0041712E" w:rsidRDefault="0041712E"/>
        </w:tc>
        <w:tc>
          <w:tcPr>
            <w:tcW w:w="1325" w:type="dxa"/>
            <w:vAlign w:val="center"/>
          </w:tcPr>
          <w:p w14:paraId="504BCBE8" w14:textId="44519F04" w:rsidR="0041712E" w:rsidRDefault="0041712E">
            <w:pPr>
              <w:jc w:val="right"/>
            </w:pPr>
          </w:p>
        </w:tc>
      </w:tr>
      <w:tr w:rsidR="0041712E" w14:paraId="7C8BD1D1" w14:textId="77777777">
        <w:trPr>
          <w:cantSplit/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03F96B81" w14:textId="77777777" w:rsidR="0041712E" w:rsidRDefault="00885526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4ED7C53E" w14:textId="08063834" w:rsidR="0041712E" w:rsidRDefault="0041712E"/>
        </w:tc>
        <w:tc>
          <w:tcPr>
            <w:tcW w:w="936" w:type="dxa"/>
            <w:shd w:val="clear" w:color="auto" w:fill="F2F2F2"/>
            <w:vAlign w:val="center"/>
          </w:tcPr>
          <w:p w14:paraId="46B6BA4F" w14:textId="6BF7E99B" w:rsidR="0041712E" w:rsidRDefault="0041712E">
            <w:pPr>
              <w:jc w:val="center"/>
            </w:pPr>
          </w:p>
        </w:tc>
        <w:tc>
          <w:tcPr>
            <w:tcW w:w="1296" w:type="dxa"/>
            <w:shd w:val="clear" w:color="auto" w:fill="F2F2F2"/>
            <w:vAlign w:val="center"/>
          </w:tcPr>
          <w:p w14:paraId="6B1639EB" w14:textId="0D82BF77" w:rsidR="0041712E" w:rsidRDefault="0041712E">
            <w:pPr>
              <w:jc w:val="right"/>
            </w:pPr>
          </w:p>
        </w:tc>
        <w:tc>
          <w:tcPr>
            <w:tcW w:w="1152" w:type="dxa"/>
            <w:shd w:val="clear" w:color="auto" w:fill="F2F2F2"/>
            <w:vAlign w:val="center"/>
          </w:tcPr>
          <w:p w14:paraId="4EB8E8AD" w14:textId="77777777" w:rsidR="0041712E" w:rsidRDefault="0041712E"/>
        </w:tc>
        <w:tc>
          <w:tcPr>
            <w:tcW w:w="1152" w:type="dxa"/>
            <w:shd w:val="clear" w:color="auto" w:fill="F2F2F2"/>
            <w:vAlign w:val="center"/>
          </w:tcPr>
          <w:p w14:paraId="26C31BE0" w14:textId="77777777" w:rsidR="0041712E" w:rsidRDefault="0041712E"/>
        </w:tc>
        <w:tc>
          <w:tcPr>
            <w:tcW w:w="1325" w:type="dxa"/>
            <w:shd w:val="clear" w:color="auto" w:fill="F2F2F2"/>
            <w:vAlign w:val="center"/>
          </w:tcPr>
          <w:p w14:paraId="261130DA" w14:textId="50133FC8" w:rsidR="0041712E" w:rsidRDefault="0041712E">
            <w:pPr>
              <w:jc w:val="right"/>
            </w:pPr>
          </w:p>
        </w:tc>
      </w:tr>
      <w:tr w:rsidR="0041712E" w14:paraId="2C459803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AFD28BA" w14:textId="77777777" w:rsidR="0041712E" w:rsidRDefault="00885526">
            <w:pPr>
              <w:jc w:val="center"/>
            </w:pPr>
            <w:r>
              <w:t>7</w:t>
            </w:r>
          </w:p>
        </w:tc>
        <w:tc>
          <w:tcPr>
            <w:tcW w:w="3744" w:type="dxa"/>
            <w:vAlign w:val="center"/>
          </w:tcPr>
          <w:p w14:paraId="70A7CD79" w14:textId="112106E3" w:rsidR="0041712E" w:rsidRDefault="0041712E"/>
        </w:tc>
        <w:tc>
          <w:tcPr>
            <w:tcW w:w="936" w:type="dxa"/>
            <w:vAlign w:val="center"/>
          </w:tcPr>
          <w:p w14:paraId="708292C4" w14:textId="4B1E9B44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5C455420" w14:textId="286F2657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6AB93141" w14:textId="77777777" w:rsidR="0041712E" w:rsidRDefault="0041712E"/>
        </w:tc>
        <w:tc>
          <w:tcPr>
            <w:tcW w:w="1152" w:type="dxa"/>
            <w:vAlign w:val="center"/>
          </w:tcPr>
          <w:p w14:paraId="5DA37E73" w14:textId="77777777" w:rsidR="0041712E" w:rsidRDefault="0041712E"/>
        </w:tc>
        <w:tc>
          <w:tcPr>
            <w:tcW w:w="1325" w:type="dxa"/>
            <w:vAlign w:val="center"/>
          </w:tcPr>
          <w:p w14:paraId="6436FAEF" w14:textId="71A6D610" w:rsidR="0041712E" w:rsidRDefault="0041712E">
            <w:pPr>
              <w:jc w:val="right"/>
            </w:pPr>
          </w:p>
        </w:tc>
      </w:tr>
      <w:tr w:rsidR="0041712E" w14:paraId="2D612C44" w14:textId="77777777">
        <w:trPr>
          <w:cantSplit/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04E5883B" w14:textId="77777777" w:rsidR="0041712E" w:rsidRDefault="00885526">
            <w:pPr>
              <w:jc w:val="center"/>
            </w:pPr>
            <w:r>
              <w:t>8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68D9D4EE" w14:textId="31CCFCC6" w:rsidR="0041712E" w:rsidRDefault="0041712E"/>
        </w:tc>
        <w:tc>
          <w:tcPr>
            <w:tcW w:w="936" w:type="dxa"/>
            <w:shd w:val="clear" w:color="auto" w:fill="F2F2F2"/>
            <w:vAlign w:val="center"/>
          </w:tcPr>
          <w:p w14:paraId="07CA8D40" w14:textId="2D871EDD" w:rsidR="0041712E" w:rsidRDefault="0041712E">
            <w:pPr>
              <w:jc w:val="center"/>
            </w:pPr>
          </w:p>
        </w:tc>
        <w:tc>
          <w:tcPr>
            <w:tcW w:w="1296" w:type="dxa"/>
            <w:shd w:val="clear" w:color="auto" w:fill="F2F2F2"/>
            <w:vAlign w:val="center"/>
          </w:tcPr>
          <w:p w14:paraId="00997B1D" w14:textId="389B0121" w:rsidR="0041712E" w:rsidRDefault="0041712E">
            <w:pPr>
              <w:jc w:val="right"/>
            </w:pPr>
          </w:p>
        </w:tc>
        <w:tc>
          <w:tcPr>
            <w:tcW w:w="1152" w:type="dxa"/>
            <w:shd w:val="clear" w:color="auto" w:fill="F2F2F2"/>
            <w:vAlign w:val="center"/>
          </w:tcPr>
          <w:p w14:paraId="1B14B71E" w14:textId="77777777" w:rsidR="0041712E" w:rsidRDefault="0041712E"/>
        </w:tc>
        <w:tc>
          <w:tcPr>
            <w:tcW w:w="1152" w:type="dxa"/>
            <w:shd w:val="clear" w:color="auto" w:fill="F2F2F2"/>
            <w:vAlign w:val="center"/>
          </w:tcPr>
          <w:p w14:paraId="04C1BA7E" w14:textId="77777777" w:rsidR="0041712E" w:rsidRDefault="0041712E"/>
        </w:tc>
        <w:tc>
          <w:tcPr>
            <w:tcW w:w="1325" w:type="dxa"/>
            <w:shd w:val="clear" w:color="auto" w:fill="F2F2F2"/>
            <w:vAlign w:val="center"/>
          </w:tcPr>
          <w:p w14:paraId="171C226B" w14:textId="3B11E56B" w:rsidR="0041712E" w:rsidRDefault="0041712E">
            <w:pPr>
              <w:jc w:val="right"/>
            </w:pPr>
          </w:p>
        </w:tc>
      </w:tr>
      <w:tr w:rsidR="0041712E" w14:paraId="3E01373A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3EBF02E" w14:textId="77777777" w:rsidR="0041712E" w:rsidRDefault="00885526">
            <w:pPr>
              <w:jc w:val="center"/>
            </w:pPr>
            <w:r>
              <w:t>9</w:t>
            </w:r>
          </w:p>
        </w:tc>
        <w:tc>
          <w:tcPr>
            <w:tcW w:w="3744" w:type="dxa"/>
            <w:vAlign w:val="center"/>
          </w:tcPr>
          <w:p w14:paraId="2E94D6A6" w14:textId="1C45E8F7" w:rsidR="0041712E" w:rsidRDefault="0041712E"/>
        </w:tc>
        <w:tc>
          <w:tcPr>
            <w:tcW w:w="936" w:type="dxa"/>
            <w:vAlign w:val="center"/>
          </w:tcPr>
          <w:p w14:paraId="1EFB6FCB" w14:textId="238E7068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2EFC7389" w14:textId="3C6FAEB7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25E9141E" w14:textId="77777777" w:rsidR="0041712E" w:rsidRDefault="0041712E"/>
        </w:tc>
        <w:tc>
          <w:tcPr>
            <w:tcW w:w="1152" w:type="dxa"/>
            <w:vAlign w:val="center"/>
          </w:tcPr>
          <w:p w14:paraId="79B58DB6" w14:textId="77777777" w:rsidR="0041712E" w:rsidRDefault="0041712E"/>
        </w:tc>
        <w:tc>
          <w:tcPr>
            <w:tcW w:w="1325" w:type="dxa"/>
            <w:vAlign w:val="center"/>
          </w:tcPr>
          <w:p w14:paraId="450A7A43" w14:textId="200A0BB4" w:rsidR="0041712E" w:rsidRDefault="0041712E">
            <w:pPr>
              <w:jc w:val="right"/>
            </w:pPr>
          </w:p>
        </w:tc>
      </w:tr>
      <w:tr w:rsidR="0041712E" w14:paraId="5E011F29" w14:textId="77777777">
        <w:trPr>
          <w:cantSplit/>
          <w:jc w:val="center"/>
        </w:trPr>
        <w:tc>
          <w:tcPr>
            <w:tcW w:w="576" w:type="dxa"/>
            <w:shd w:val="clear" w:color="auto" w:fill="F2F2F2"/>
            <w:vAlign w:val="center"/>
          </w:tcPr>
          <w:p w14:paraId="4FB09292" w14:textId="77777777" w:rsidR="0041712E" w:rsidRDefault="00885526">
            <w:pPr>
              <w:jc w:val="center"/>
            </w:pPr>
            <w:r>
              <w:t>10</w:t>
            </w:r>
          </w:p>
        </w:tc>
        <w:tc>
          <w:tcPr>
            <w:tcW w:w="3744" w:type="dxa"/>
            <w:shd w:val="clear" w:color="auto" w:fill="F2F2F2"/>
            <w:vAlign w:val="center"/>
          </w:tcPr>
          <w:p w14:paraId="7C9D9D55" w14:textId="3603B920" w:rsidR="0041712E" w:rsidRDefault="0041712E"/>
        </w:tc>
        <w:tc>
          <w:tcPr>
            <w:tcW w:w="936" w:type="dxa"/>
            <w:shd w:val="clear" w:color="auto" w:fill="F2F2F2"/>
            <w:vAlign w:val="center"/>
          </w:tcPr>
          <w:p w14:paraId="45A9D36B" w14:textId="667673B1" w:rsidR="0041712E" w:rsidRDefault="0041712E">
            <w:pPr>
              <w:jc w:val="center"/>
            </w:pPr>
          </w:p>
        </w:tc>
        <w:tc>
          <w:tcPr>
            <w:tcW w:w="1296" w:type="dxa"/>
            <w:shd w:val="clear" w:color="auto" w:fill="F2F2F2"/>
            <w:vAlign w:val="center"/>
          </w:tcPr>
          <w:p w14:paraId="1F208E5C" w14:textId="45C9B6CB" w:rsidR="0041712E" w:rsidRDefault="0041712E">
            <w:pPr>
              <w:jc w:val="right"/>
            </w:pPr>
          </w:p>
        </w:tc>
        <w:tc>
          <w:tcPr>
            <w:tcW w:w="1152" w:type="dxa"/>
            <w:shd w:val="clear" w:color="auto" w:fill="F2F2F2"/>
            <w:vAlign w:val="center"/>
          </w:tcPr>
          <w:p w14:paraId="3F0214C5" w14:textId="77777777" w:rsidR="0041712E" w:rsidRDefault="0041712E"/>
        </w:tc>
        <w:tc>
          <w:tcPr>
            <w:tcW w:w="1152" w:type="dxa"/>
            <w:shd w:val="clear" w:color="auto" w:fill="F2F2F2"/>
            <w:vAlign w:val="center"/>
          </w:tcPr>
          <w:p w14:paraId="4DE3AFFE" w14:textId="77777777" w:rsidR="0041712E" w:rsidRDefault="0041712E"/>
        </w:tc>
        <w:tc>
          <w:tcPr>
            <w:tcW w:w="1325" w:type="dxa"/>
            <w:shd w:val="clear" w:color="auto" w:fill="F2F2F2"/>
            <w:vAlign w:val="center"/>
          </w:tcPr>
          <w:p w14:paraId="32E388BA" w14:textId="410707F9" w:rsidR="0041712E" w:rsidRDefault="0041712E">
            <w:pPr>
              <w:jc w:val="right"/>
            </w:pPr>
          </w:p>
        </w:tc>
      </w:tr>
      <w:tr w:rsidR="0041712E" w14:paraId="6717C6D6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6C154EB2" w14:textId="77777777" w:rsidR="0041712E" w:rsidRDefault="00885526">
            <w:pPr>
              <w:jc w:val="center"/>
            </w:pPr>
            <w:r>
              <w:t>11</w:t>
            </w:r>
          </w:p>
        </w:tc>
        <w:tc>
          <w:tcPr>
            <w:tcW w:w="3744" w:type="dxa"/>
            <w:vAlign w:val="center"/>
          </w:tcPr>
          <w:p w14:paraId="20E684A5" w14:textId="7C98CAA1" w:rsidR="0041712E" w:rsidRDefault="0041712E"/>
        </w:tc>
        <w:tc>
          <w:tcPr>
            <w:tcW w:w="936" w:type="dxa"/>
            <w:vAlign w:val="center"/>
          </w:tcPr>
          <w:p w14:paraId="467B7739" w14:textId="01A8031B" w:rsidR="0041712E" w:rsidRDefault="0041712E">
            <w:pPr>
              <w:jc w:val="center"/>
            </w:pPr>
          </w:p>
        </w:tc>
        <w:tc>
          <w:tcPr>
            <w:tcW w:w="1296" w:type="dxa"/>
            <w:vAlign w:val="center"/>
          </w:tcPr>
          <w:p w14:paraId="099991EA" w14:textId="3DEE7FC2" w:rsidR="0041712E" w:rsidRDefault="0041712E">
            <w:pPr>
              <w:jc w:val="right"/>
            </w:pPr>
          </w:p>
        </w:tc>
        <w:tc>
          <w:tcPr>
            <w:tcW w:w="1152" w:type="dxa"/>
            <w:vAlign w:val="center"/>
          </w:tcPr>
          <w:p w14:paraId="637F6711" w14:textId="77777777" w:rsidR="0041712E" w:rsidRDefault="0041712E"/>
        </w:tc>
        <w:tc>
          <w:tcPr>
            <w:tcW w:w="1152" w:type="dxa"/>
            <w:vAlign w:val="center"/>
          </w:tcPr>
          <w:p w14:paraId="29A1E5B2" w14:textId="77777777" w:rsidR="0041712E" w:rsidRDefault="0041712E"/>
        </w:tc>
        <w:tc>
          <w:tcPr>
            <w:tcW w:w="1325" w:type="dxa"/>
            <w:vAlign w:val="center"/>
          </w:tcPr>
          <w:p w14:paraId="42F5B46E" w14:textId="47E1D67E" w:rsidR="0041712E" w:rsidRDefault="0041712E">
            <w:pPr>
              <w:jc w:val="right"/>
            </w:pPr>
          </w:p>
        </w:tc>
      </w:tr>
    </w:tbl>
    <w:p w14:paraId="1633E8A5" w14:textId="77777777" w:rsidR="0041712E" w:rsidRDefault="0041712E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725"/>
        <w:gridCol w:w="3456"/>
      </w:tblGrid>
      <w:tr w:rsidR="0041712E" w14:paraId="2FE6DC45" w14:textId="77777777">
        <w:trPr>
          <w:jc w:val="center"/>
        </w:trPr>
        <w:tc>
          <w:tcPr>
            <w:tcW w:w="6725" w:type="dxa"/>
          </w:tcPr>
          <w:p w14:paraId="6070C0CE" w14:textId="77777777" w:rsidR="0041712E" w:rsidRDefault="00885526">
            <w:r>
              <w:rPr>
                <w:b/>
              </w:rPr>
              <w:t>Subtotal</w:t>
            </w:r>
          </w:p>
        </w:tc>
        <w:tc>
          <w:tcPr>
            <w:tcW w:w="3456" w:type="dxa"/>
          </w:tcPr>
          <w:p w14:paraId="60A187E2" w14:textId="0CA281D6" w:rsidR="0041712E" w:rsidRDefault="0041712E">
            <w:pPr>
              <w:jc w:val="right"/>
            </w:pPr>
          </w:p>
        </w:tc>
      </w:tr>
      <w:tr w:rsidR="0041712E" w14:paraId="616036D7" w14:textId="77777777">
        <w:trPr>
          <w:jc w:val="center"/>
        </w:trPr>
        <w:tc>
          <w:tcPr>
            <w:tcW w:w="6725" w:type="dxa"/>
            <w:shd w:val="clear" w:color="auto" w:fill="1E7F5C"/>
          </w:tcPr>
          <w:p w14:paraId="469CFD83" w14:textId="77777777" w:rsidR="0041712E" w:rsidRDefault="00885526"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3456" w:type="dxa"/>
            <w:shd w:val="clear" w:color="auto" w:fill="1E7F5C"/>
          </w:tcPr>
          <w:p w14:paraId="0FB65825" w14:textId="515B9A93" w:rsidR="0041712E" w:rsidRDefault="0041712E">
            <w:pPr>
              <w:jc w:val="right"/>
            </w:pPr>
          </w:p>
        </w:tc>
      </w:tr>
    </w:tbl>
    <w:p w14:paraId="4324C72C" w14:textId="21081159" w:rsidR="0041712E" w:rsidRDefault="00885526">
      <w:pPr>
        <w:spacing w:before="100"/>
      </w:pPr>
      <w:r>
        <w:rPr>
          <w:b/>
          <w:sz w:val="17"/>
        </w:rPr>
        <w:t xml:space="preserve">Amount in words: </w:t>
      </w:r>
    </w:p>
    <w:p w14:paraId="74F9C07E" w14:textId="77777777" w:rsidR="0041712E" w:rsidRDefault="0041712E">
      <w:pPr>
        <w:spacing w:line="80" w:lineRule="exact"/>
      </w:pPr>
    </w:p>
    <w:tbl>
      <w:tblPr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608"/>
        <w:gridCol w:w="360"/>
        <w:gridCol w:w="5213"/>
      </w:tblGrid>
      <w:tr w:rsidR="0041712E" w14:paraId="1A1FFEEF" w14:textId="77777777">
        <w:trPr>
          <w:jc w:val="center"/>
        </w:trPr>
        <w:tc>
          <w:tcPr>
            <w:tcW w:w="4608" w:type="dxa"/>
          </w:tcPr>
          <w:p w14:paraId="2C5A95FD" w14:textId="77777777" w:rsidR="0041712E" w:rsidRDefault="00885526">
            <w:r>
              <w:rPr>
                <w:b/>
                <w:i/>
                <w:color w:val="1F3864"/>
                <w:sz w:val="20"/>
              </w:rPr>
              <w:t>Thank you for your business!</w:t>
            </w:r>
          </w:p>
        </w:tc>
        <w:tc>
          <w:tcPr>
            <w:tcW w:w="360" w:type="dxa"/>
          </w:tcPr>
          <w:p w14:paraId="2A38DA43" w14:textId="77777777" w:rsidR="0041712E" w:rsidRDefault="0041712E"/>
        </w:tc>
        <w:tc>
          <w:tcPr>
            <w:tcW w:w="5213" w:type="dxa"/>
          </w:tcPr>
          <w:p w14:paraId="6219FD87" w14:textId="77777777" w:rsidR="0041712E" w:rsidRDefault="00885526">
            <w:r>
              <w:rPr>
                <w:b/>
                <w:color w:val="1F3864"/>
                <w:sz w:val="16"/>
              </w:rPr>
              <w:t>NOTES</w:t>
            </w:r>
          </w:p>
        </w:tc>
      </w:tr>
      <w:tr w:rsidR="0041712E" w14:paraId="0DA44960" w14:textId="77777777">
        <w:trPr>
          <w:jc w:val="center"/>
        </w:trPr>
        <w:tc>
          <w:tcPr>
            <w:tcW w:w="4608" w:type="dxa"/>
          </w:tcPr>
          <w:p w14:paraId="5883D6F6" w14:textId="77777777" w:rsidR="0041712E" w:rsidRDefault="0041712E"/>
        </w:tc>
        <w:tc>
          <w:tcPr>
            <w:tcW w:w="360" w:type="dxa"/>
          </w:tcPr>
          <w:p w14:paraId="54DA87CA" w14:textId="77777777" w:rsidR="0041712E" w:rsidRDefault="0041712E"/>
        </w:tc>
        <w:tc>
          <w:tcPr>
            <w:tcW w:w="5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9823DA" w14:textId="4245DD35" w:rsidR="0041712E" w:rsidRDefault="0041712E"/>
        </w:tc>
      </w:tr>
    </w:tbl>
    <w:p w14:paraId="790B8117" w14:textId="77777777" w:rsidR="00885526" w:rsidRDefault="00885526"/>
    <w:sectPr w:rsidR="00885526" w:rsidSect="00034616">
      <w:pgSz w:w="11909" w:h="16834"/>
      <w:pgMar w:top="360" w:right="864" w:bottom="36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263628">
    <w:abstractNumId w:val="8"/>
  </w:num>
  <w:num w:numId="2" w16cid:durableId="1271821116">
    <w:abstractNumId w:val="6"/>
  </w:num>
  <w:num w:numId="3" w16cid:durableId="120809509">
    <w:abstractNumId w:val="5"/>
  </w:num>
  <w:num w:numId="4" w16cid:durableId="1760717241">
    <w:abstractNumId w:val="4"/>
  </w:num>
  <w:num w:numId="5" w16cid:durableId="517155261">
    <w:abstractNumId w:val="7"/>
  </w:num>
  <w:num w:numId="6" w16cid:durableId="1652363929">
    <w:abstractNumId w:val="3"/>
  </w:num>
  <w:num w:numId="7" w16cid:durableId="473716484">
    <w:abstractNumId w:val="2"/>
  </w:num>
  <w:num w:numId="8" w16cid:durableId="1110903239">
    <w:abstractNumId w:val="1"/>
  </w:num>
  <w:num w:numId="9" w16cid:durableId="156240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C0"/>
    <w:rsid w:val="0015074B"/>
    <w:rsid w:val="0029639D"/>
    <w:rsid w:val="00326F90"/>
    <w:rsid w:val="0041712E"/>
    <w:rsid w:val="00885526"/>
    <w:rsid w:val="008B3EC7"/>
    <w:rsid w:val="009E70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7178AC-E03A-4336-92AB-4AA6C23C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nataraj chandrasekar</cp:lastModifiedBy>
  <cp:revision>2</cp:revision>
  <dcterms:created xsi:type="dcterms:W3CDTF">2026-10-16T06:05:00Z</dcterms:created>
  <dcterms:modified xsi:type="dcterms:W3CDTF">2026-10-16T06:05:00Z</dcterms:modified>
  <cp:category/>
</cp:coreProperties>
</file>